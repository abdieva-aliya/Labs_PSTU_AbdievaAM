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433" w:rsidRDefault="004507A7" w:rsidP="00670433">
      <w:pPr>
        <w:pStyle w:val="aff3"/>
        <w:rPr>
          <w:bCs/>
        </w:rPr>
      </w:pPr>
      <w:r w:rsidRPr="00D34826">
        <w:rPr>
          <w:bCs/>
        </w:rPr>
        <w:t>Пермский национальный исследовательский политехнический университет</w:t>
      </w:r>
    </w:p>
    <w:p w:rsidR="00D34826" w:rsidRPr="00D34826" w:rsidRDefault="00D34826" w:rsidP="00670433">
      <w:pPr>
        <w:pStyle w:val="aff3"/>
        <w:rPr>
          <w:bCs/>
        </w:rPr>
      </w:pPr>
    </w:p>
    <w:p w:rsidR="00670433" w:rsidRPr="00670433" w:rsidRDefault="00670433">
      <w:pPr>
        <w:pStyle w:val="aff3"/>
      </w:pPr>
      <w:r>
        <w:t>Отчет по дисциплинам</w:t>
      </w:r>
      <w:r w:rsidRPr="00670433">
        <w:t>:</w:t>
      </w:r>
    </w:p>
    <w:p w:rsidR="00E66F95" w:rsidRDefault="00670433">
      <w:pPr>
        <w:pStyle w:val="aff3"/>
      </w:pPr>
      <w:r>
        <w:t>«</w:t>
      </w:r>
      <w:r w:rsidR="004507A7">
        <w:t>Информатика</w:t>
      </w:r>
      <w:r>
        <w:t>»</w:t>
      </w:r>
    </w:p>
    <w:p w:rsidR="00E66F95" w:rsidRDefault="00670433">
      <w:pPr>
        <w:pStyle w:val="aff3"/>
      </w:pPr>
      <w:r>
        <w:t>«</w:t>
      </w:r>
      <w:r w:rsidR="004507A7">
        <w:t>Основы алгоритмизации и программирования</w:t>
      </w:r>
      <w:r>
        <w:t>»</w:t>
      </w:r>
    </w:p>
    <w:p w:rsidR="00E66F95" w:rsidRDefault="00670433">
      <w:pPr>
        <w:pStyle w:val="aff3"/>
      </w:pPr>
      <w:r>
        <w:t>«</w:t>
      </w:r>
      <w:r w:rsidR="004507A7">
        <w:t>Введение в инженерную деятельность</w:t>
      </w:r>
      <w:r>
        <w:t>»</w:t>
      </w:r>
    </w:p>
    <w:p w:rsidR="00E66F95" w:rsidRDefault="004507A7">
      <w:pPr>
        <w:pStyle w:val="aff3"/>
        <w:spacing w:before="1700"/>
      </w:pPr>
      <w:r>
        <w:rPr>
          <w:b/>
          <w:bCs/>
        </w:rPr>
        <w:t xml:space="preserve">Лабораторная работа </w:t>
      </w:r>
      <w:r w:rsidR="00D34826">
        <w:rPr>
          <w:b/>
          <w:bCs/>
        </w:rPr>
        <w:t>№</w:t>
      </w:r>
      <w:r>
        <w:rPr>
          <w:b/>
          <w:bCs/>
        </w:rPr>
        <w:t xml:space="preserve"> 1</w:t>
      </w:r>
    </w:p>
    <w:p w:rsidR="00E66F95" w:rsidRDefault="00D34826">
      <w:pPr>
        <w:pStyle w:val="aff3"/>
      </w:pPr>
      <w:r>
        <w:rPr>
          <w:b/>
          <w:bCs/>
        </w:rPr>
        <w:t>«Знакомство с Си++. Выполнение программы простой структуры.»</w:t>
      </w:r>
    </w:p>
    <w:p w:rsidR="00E66F95" w:rsidRDefault="00D34826">
      <w:pPr>
        <w:pStyle w:val="aff3"/>
        <w:spacing w:before="360"/>
      </w:pPr>
      <w:r>
        <w:rPr>
          <w:b/>
          <w:bCs/>
        </w:rPr>
        <w:t>Вариант № 1</w:t>
      </w:r>
    </w:p>
    <w:p w:rsidR="00E66F95" w:rsidRDefault="004507A7">
      <w:pPr>
        <w:pStyle w:val="aff3"/>
        <w:spacing w:before="2000"/>
        <w:ind w:left="4820"/>
        <w:jc w:val="left"/>
      </w:pPr>
      <w:r>
        <w:t>Выполнил</w:t>
      </w:r>
      <w:r w:rsidR="00D34826">
        <w:t>а</w:t>
      </w:r>
      <w:r w:rsidR="00E6084D">
        <w:t>:</w:t>
      </w:r>
      <w:r w:rsidR="00E6084D">
        <w:br/>
        <w:t>с</w:t>
      </w:r>
      <w:r>
        <w:t>тудент</w:t>
      </w:r>
      <w:r w:rsidR="00D34826">
        <w:t>ка</w:t>
      </w:r>
      <w:r>
        <w:t xml:space="preserve"> группы Р</w:t>
      </w:r>
      <w:r w:rsidR="00D34826">
        <w:t>ИС</w:t>
      </w:r>
      <w:r>
        <w:t>-26-1б</w:t>
      </w:r>
      <w:r>
        <w:br/>
      </w:r>
      <w:r w:rsidR="00D34826">
        <w:t>Абдиева Алия Мэлисовна</w:t>
      </w:r>
    </w:p>
    <w:p w:rsidR="00E66F95" w:rsidRDefault="004507A7">
      <w:pPr>
        <w:pStyle w:val="aff3"/>
        <w:spacing w:before="360"/>
        <w:ind w:left="4820"/>
        <w:jc w:val="left"/>
      </w:pPr>
      <w:r>
        <w:t>Проверил</w:t>
      </w:r>
      <w:r w:rsidR="00D34826">
        <w:t>а</w:t>
      </w:r>
      <w:r>
        <w:t>: доцент кафедры ИТАС О.</w:t>
      </w:r>
      <w:r w:rsidR="00D34826">
        <w:t xml:space="preserve"> </w:t>
      </w:r>
      <w:r>
        <w:t>А. Полякова</w:t>
      </w:r>
    </w:p>
    <w:p w:rsidR="00E66F95" w:rsidRDefault="004507A7">
      <w:pPr>
        <w:pStyle w:val="aff3"/>
        <w:spacing w:before="2000"/>
      </w:pPr>
      <w:r>
        <w:t>2026</w:t>
      </w:r>
      <w:r w:rsidR="00D34826">
        <w:t xml:space="preserve"> г.</w:t>
      </w:r>
      <w:r>
        <w:br w:type="page"/>
      </w:r>
    </w:p>
    <w:p w:rsidR="00E66F95" w:rsidRDefault="004507A7">
      <w:pPr>
        <w:pStyle w:val="1"/>
      </w:pPr>
      <w:r>
        <w:lastRenderedPageBreak/>
        <w:t>1</w:t>
      </w:r>
      <w:r w:rsidR="00537488">
        <w:t>.</w:t>
      </w:r>
      <w:r>
        <w:t xml:space="preserve"> Постановка задачи</w:t>
      </w:r>
    </w:p>
    <w:p w:rsidR="00410277" w:rsidRDefault="00410277" w:rsidP="00410277">
      <w:pPr>
        <w:pStyle w:val="a2"/>
      </w:pPr>
      <w:r>
        <w:t>Задание 1. В</w:t>
      </w:r>
      <w:r w:rsidR="004507A7">
        <w:t xml:space="preserve">ычислить </w:t>
      </w:r>
      <w:r w:rsidR="00537488">
        <w:t>значение</w:t>
      </w:r>
      <w:r w:rsidR="004507A7">
        <w:t xml:space="preserve"> </w:t>
      </w:r>
      <w:r w:rsidR="00537488">
        <w:t>выражения</w:t>
      </w:r>
      <w:r>
        <w:t>:</w:t>
      </w:r>
    </w:p>
    <w:p w:rsidR="00410277" w:rsidRPr="00410277" w:rsidRDefault="00410277" w:rsidP="00410277">
      <w:pPr>
        <w:pStyle w:val="a2"/>
        <w:ind w:firstLine="0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E66F95" w:rsidRPr="000B6085" w:rsidRDefault="004507A7" w:rsidP="00410277">
      <w:pPr>
        <w:pStyle w:val="a2"/>
      </w:pPr>
      <w:r>
        <w:t xml:space="preserve">при </w:t>
      </w:r>
      <w:r w:rsidR="00410277">
        <w:rPr>
          <w:lang w:val="en-US"/>
        </w:rPr>
        <w:t>a</w:t>
      </w:r>
      <w:r w:rsidR="00410277" w:rsidRPr="00410277">
        <w:t xml:space="preserve"> = 1000, </w:t>
      </w:r>
      <w:r w:rsidR="00410277">
        <w:rPr>
          <w:lang w:val="en-US"/>
        </w:rPr>
        <w:t>b</w:t>
      </w:r>
      <w:r w:rsidR="00410277">
        <w:t xml:space="preserve"> = 0.0001 для двух вещественных типов данных – </w:t>
      </w:r>
      <w:r w:rsidR="00410277">
        <w:rPr>
          <w:lang w:val="en-US"/>
        </w:rPr>
        <w:t>float</w:t>
      </w:r>
      <w:r w:rsidR="00410277">
        <w:t xml:space="preserve"> и </w:t>
      </w:r>
      <w:r w:rsidR="00410277" w:rsidRPr="00410277">
        <w:t xml:space="preserve"> </w:t>
      </w:r>
      <w:r w:rsidR="00410277">
        <w:rPr>
          <w:lang w:val="en-US"/>
        </w:rPr>
        <w:t>double</w:t>
      </w:r>
      <w:r w:rsidR="000B6085">
        <w:t xml:space="preserve">. Вычисления выполнять с использованием промежуточных переменных и функции </w:t>
      </w:r>
      <w:r w:rsidR="000B6085">
        <w:rPr>
          <w:lang w:val="en-US"/>
        </w:rPr>
        <w:t>pow</w:t>
      </w:r>
      <w:r w:rsidR="000B6085" w:rsidRPr="000B6085">
        <w:t>()</w:t>
      </w:r>
      <w:r w:rsidR="000B6085">
        <w:t xml:space="preserve"> из библиотеки </w:t>
      </w:r>
      <w:r w:rsidR="000B6085" w:rsidRPr="000B6085">
        <w:t>&lt;</w:t>
      </w:r>
      <w:r w:rsidR="000B6085">
        <w:rPr>
          <w:lang w:val="en-US"/>
        </w:rPr>
        <w:t>cmath</w:t>
      </w:r>
      <w:r w:rsidR="000B6085" w:rsidRPr="000B6085">
        <w:t>&gt;.</w:t>
      </w:r>
      <w:r w:rsidR="000B6085">
        <w:t xml:space="preserve"> Вывести</w:t>
      </w:r>
      <w:r w:rsidR="00876BAF">
        <w:t xml:space="preserve"> полученные</w:t>
      </w:r>
      <w:r w:rsidR="000B6085">
        <w:t xml:space="preserve"> </w:t>
      </w:r>
      <w:r w:rsidR="00876BAF">
        <w:t>результаты</w:t>
      </w:r>
      <w:r w:rsidR="000B6085">
        <w:t xml:space="preserve"> на экран, сравнить и объяснить </w:t>
      </w:r>
      <w:r w:rsidR="00876BAF">
        <w:t>их</w:t>
      </w:r>
      <w:r w:rsidR="000B6085">
        <w:t>.</w:t>
      </w:r>
    </w:p>
    <w:p w:rsidR="00E66F95" w:rsidRDefault="000B6085">
      <w:pPr>
        <w:pStyle w:val="a2"/>
      </w:pPr>
      <w:r>
        <w:t>Задание 2.</w:t>
      </w:r>
      <w:r w:rsidR="004507A7">
        <w:t xml:space="preserve"> </w:t>
      </w:r>
      <w:r w:rsidR="00D727C4">
        <w:t>Вычислить значения выражений</w:t>
      </w:r>
      <w:r w:rsidR="00D727C4">
        <w:rPr>
          <w:lang w:val="en-US"/>
        </w:rPr>
        <w:t>: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n++ + m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m-- &gt; n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n-- &gt;</w:t>
      </w:r>
      <w:r>
        <w:t xml:space="preserve"> </w:t>
      </w:r>
      <w:r>
        <w:rPr>
          <w:lang w:val="en-US"/>
        </w:rPr>
        <w:t>m</w:t>
      </w:r>
    </w:p>
    <w:p w:rsidR="00D727C4" w:rsidRDefault="00D727C4">
      <w:pPr>
        <w:pStyle w:val="a2"/>
      </w:pPr>
      <w:r>
        <w:t xml:space="preserve">Значения </w:t>
      </w:r>
      <w:r>
        <w:rPr>
          <w:lang w:val="en-US"/>
        </w:rPr>
        <w:t>m</w:t>
      </w:r>
      <w:r w:rsidRPr="00D727C4">
        <w:t xml:space="preserve"> </w:t>
      </w:r>
      <w:r>
        <w:t xml:space="preserve">и </w:t>
      </w:r>
      <w:r>
        <w:rPr>
          <w:lang w:val="en-US"/>
        </w:rPr>
        <w:t>n</w:t>
      </w:r>
      <w:r w:rsidRPr="00D727C4">
        <w:t xml:space="preserve"> </w:t>
      </w:r>
      <w:r>
        <w:t xml:space="preserve">вводить с клавиатуры через команду </w:t>
      </w:r>
      <w:r>
        <w:rPr>
          <w:lang w:val="en-US"/>
        </w:rPr>
        <w:t>cin</w:t>
      </w:r>
      <w:r w:rsidRPr="00D727C4">
        <w:t xml:space="preserve">, </w:t>
      </w:r>
      <w:r>
        <w:t xml:space="preserve">вывод – через команду </w:t>
      </w:r>
      <w:r>
        <w:rPr>
          <w:lang w:val="en-US"/>
        </w:rPr>
        <w:t>cout</w:t>
      </w:r>
      <w:r w:rsidRPr="00D727C4">
        <w:t xml:space="preserve">. </w:t>
      </w:r>
      <w:r>
        <w:t>Объяснить полученные результаты.</w:t>
      </w:r>
    </w:p>
    <w:p w:rsidR="00D727C4" w:rsidRDefault="00D727C4">
      <w:pPr>
        <w:pStyle w:val="a2"/>
      </w:pPr>
      <w:r>
        <w:t xml:space="preserve">Цель работы: получить практические навыки работы в среде программирования </w:t>
      </w:r>
      <w:r>
        <w:rPr>
          <w:lang w:val="en-US"/>
        </w:rPr>
        <w:t>C</w:t>
      </w:r>
      <w:r w:rsidRPr="00D727C4">
        <w:t xml:space="preserve">++: </w:t>
      </w:r>
      <w:r>
        <w:t xml:space="preserve">освоить написание, компиляцию, отладку и запуск программы. Изучить организацию стандартного ввода-вывода, </w:t>
      </w:r>
      <w:r w:rsidR="00876BAF">
        <w:t xml:space="preserve">вычисление арифметических выражений через промежуточные переменные, особенности типов </w:t>
      </w:r>
      <w:r w:rsidR="00876BAF">
        <w:rPr>
          <w:lang w:val="en-US"/>
        </w:rPr>
        <w:t>float</w:t>
      </w:r>
      <w:r w:rsidR="00876BAF" w:rsidRPr="00876BAF">
        <w:t xml:space="preserve"> </w:t>
      </w:r>
      <w:r w:rsidR="00876BAF">
        <w:t xml:space="preserve">и </w:t>
      </w:r>
      <w:r w:rsidR="00876BAF">
        <w:rPr>
          <w:lang w:val="en-US"/>
        </w:rPr>
        <w:t>double</w:t>
      </w:r>
      <w:r w:rsidR="00876BAF">
        <w:t>, а также поведение операций инкремента и декремента.</w:t>
      </w: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Pr="00876BAF" w:rsidRDefault="008330E5">
      <w:pPr>
        <w:pStyle w:val="a2"/>
      </w:pPr>
    </w:p>
    <w:p w:rsidR="00E66F95" w:rsidRDefault="004507A7">
      <w:pPr>
        <w:pStyle w:val="1"/>
      </w:pPr>
      <w:r>
        <w:lastRenderedPageBreak/>
        <w:t>2. Методы решений</w:t>
      </w:r>
    </w:p>
    <w:p w:rsidR="00E66F95" w:rsidRDefault="004507A7">
      <w:pPr>
        <w:pStyle w:val="21"/>
      </w:pPr>
      <w:r>
        <w:t>2.1</w:t>
      </w:r>
      <w:r w:rsidR="00350CF4">
        <w:t>.</w:t>
      </w:r>
      <w:r>
        <w:t xml:space="preserve"> </w:t>
      </w:r>
      <w:r w:rsidR="00E6084D">
        <w:t>Задание 1</w:t>
      </w:r>
    </w:p>
    <w:p w:rsidR="00E66F95" w:rsidRDefault="00E6084D" w:rsidP="006E54DA">
      <w:pPr>
        <w:pStyle w:val="a2"/>
        <w:numPr>
          <w:ilvl w:val="0"/>
          <w:numId w:val="9"/>
        </w:numPr>
      </w:pPr>
      <w:r>
        <w:t>Линейный алгоритм – без ветвлений и циклов</w:t>
      </w:r>
      <w:r w:rsidR="006E54DA">
        <w:t>, действия выполняются последовательно.</w:t>
      </w:r>
    </w:p>
    <w:p w:rsidR="006E54DA" w:rsidRDefault="006E54DA" w:rsidP="006E54DA">
      <w:pPr>
        <w:pStyle w:val="a2"/>
        <w:numPr>
          <w:ilvl w:val="0"/>
          <w:numId w:val="9"/>
        </w:numPr>
      </w:pPr>
      <w:r>
        <w:t>Два набора переменных. Для каждого типа данных создан свой набор:</w:t>
      </w:r>
    </w:p>
    <w:p w:rsidR="006E54DA" w:rsidRDefault="006E54DA" w:rsidP="006E54DA">
      <w:pPr>
        <w:pStyle w:val="a2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a_f, b_f, sum_f, sq_f, a_sq_f, ab_f, num_f, den_f – </w:t>
      </w:r>
      <w:r>
        <w:t>тип</w:t>
      </w:r>
      <w:r w:rsidRPr="006E54DA">
        <w:rPr>
          <w:lang w:val="en-US"/>
        </w:rPr>
        <w:t xml:space="preserve"> </w:t>
      </w:r>
      <w:r>
        <w:rPr>
          <w:lang w:val="en-US"/>
        </w:rPr>
        <w:t>float;</w:t>
      </w:r>
    </w:p>
    <w:p w:rsidR="006E54DA" w:rsidRDefault="006E54DA" w:rsidP="006E54DA">
      <w:pPr>
        <w:pStyle w:val="a2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a_d, b_d, sum_d, sq_d, a_sq_d, ab_d, num_d, den_d – </w:t>
      </w:r>
      <w:r>
        <w:t>тип</w:t>
      </w:r>
      <w:r w:rsidRPr="006E54DA">
        <w:rPr>
          <w:lang w:val="en-US"/>
        </w:rPr>
        <w:t xml:space="preserve"> </w:t>
      </w:r>
      <w:r>
        <w:rPr>
          <w:lang w:val="en-US"/>
        </w:rPr>
        <w:t>double</w:t>
      </w:r>
      <w:r w:rsidRPr="006E54DA">
        <w:rPr>
          <w:lang w:val="en-US"/>
        </w:rPr>
        <w:t>.</w:t>
      </w:r>
    </w:p>
    <w:p w:rsidR="006E54DA" w:rsidRDefault="006E54DA" w:rsidP="006E54DA">
      <w:pPr>
        <w:pStyle w:val="a2"/>
        <w:ind w:left="1789" w:firstLine="0"/>
      </w:pPr>
      <w:r>
        <w:t>Это позволяет провести вычисления в одном и том же выражении, но с разной точностью.</w:t>
      </w:r>
    </w:p>
    <w:p w:rsidR="006E54DA" w:rsidRDefault="006E54DA" w:rsidP="006E54DA">
      <w:pPr>
        <w:pStyle w:val="a2"/>
        <w:numPr>
          <w:ilvl w:val="0"/>
          <w:numId w:val="11"/>
        </w:numPr>
      </w:pPr>
      <w:r>
        <w:t>Промежуточные переменные. В соответствии с методическими указаниями каждый промежуточный результат сохраняется в отдельную переменную</w:t>
      </w:r>
      <w:r w:rsidRPr="006E54DA">
        <w:t>:</w:t>
      </w:r>
    </w:p>
    <w:tbl>
      <w:tblPr>
        <w:tblStyle w:val="aff7"/>
        <w:tblW w:w="0" w:type="auto"/>
        <w:tblInd w:w="1429" w:type="dxa"/>
        <w:tblLook w:val="04A0" w:firstRow="1" w:lastRow="0" w:firstColumn="1" w:lastColumn="0" w:noHBand="0" w:noVBand="1"/>
      </w:tblPr>
      <w:tblGrid>
        <w:gridCol w:w="3974"/>
        <w:gridCol w:w="4167"/>
      </w:tblGrid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 + b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sq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(a + b)</w:t>
            </w:r>
            <w:r>
              <w:rPr>
                <w:vertAlign w:val="superscript"/>
                <w:lang w:val="en-US"/>
              </w:rPr>
              <w:t>2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a_sq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perscript"/>
                <w:lang w:val="en-US"/>
              </w:rPr>
              <w:t>2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2ab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числитель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den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знаменатель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итоговый результат</w:t>
            </w:r>
          </w:p>
        </w:tc>
      </w:tr>
    </w:tbl>
    <w:p w:rsidR="00570D86" w:rsidRPr="00570D86" w:rsidRDefault="00570D86" w:rsidP="00570D86">
      <w:pPr>
        <w:pStyle w:val="a2"/>
        <w:ind w:left="1429" w:firstLine="0"/>
        <w:rPr>
          <w:lang w:val="en-US"/>
        </w:rPr>
      </w:pPr>
    </w:p>
    <w:p w:rsidR="006E54DA" w:rsidRDefault="00570D86" w:rsidP="00570D86">
      <w:pPr>
        <w:pStyle w:val="a2"/>
        <w:ind w:left="1440" w:firstLine="4"/>
      </w:pPr>
      <w:r>
        <w:t>Это делает программу наглядной и позволяет при отладке проверить значение на каждом шаге.</w:t>
      </w:r>
    </w:p>
    <w:p w:rsidR="00570D86" w:rsidRDefault="00570D86" w:rsidP="00570D86">
      <w:pPr>
        <w:pStyle w:val="a2"/>
        <w:numPr>
          <w:ilvl w:val="0"/>
          <w:numId w:val="11"/>
        </w:numPr>
      </w:pPr>
      <w:r>
        <w:t xml:space="preserve">Возведение в степень. Для вычисления квадратов используется функция </w:t>
      </w:r>
      <w:r>
        <w:rPr>
          <w:lang w:val="en-US"/>
        </w:rPr>
        <w:t>pow</w:t>
      </w:r>
      <w:r w:rsidRPr="00570D86">
        <w:t>(</w:t>
      </w:r>
      <w:r>
        <w:rPr>
          <w:lang w:val="en-US"/>
        </w:rPr>
        <w:t>x</w:t>
      </w:r>
      <w:r w:rsidRPr="00570D86">
        <w:t>, 2.0)</w:t>
      </w:r>
      <w:r>
        <w:t xml:space="preserve"> из библиотеки </w:t>
      </w:r>
      <w:r w:rsidRPr="00570D86">
        <w:t>&lt;</w:t>
      </w:r>
      <w:r>
        <w:rPr>
          <w:lang w:val="en-US"/>
        </w:rPr>
        <w:t>cmath</w:t>
      </w:r>
      <w:r w:rsidRPr="00570D86">
        <w:t xml:space="preserve">&gt; - </w:t>
      </w:r>
      <w:r>
        <w:t>как рекомендовано в методических указаниях.</w:t>
      </w:r>
    </w:p>
    <w:p w:rsidR="00570D86" w:rsidRPr="00570D86" w:rsidRDefault="00570D86" w:rsidP="00570D86">
      <w:pPr>
        <w:pStyle w:val="a2"/>
        <w:numPr>
          <w:ilvl w:val="0"/>
          <w:numId w:val="11"/>
        </w:numPr>
      </w:pPr>
      <w:r>
        <w:lastRenderedPageBreak/>
        <w:t xml:space="preserve">Суффикс </w:t>
      </w:r>
      <w:r>
        <w:rPr>
          <w:lang w:val="en-US"/>
        </w:rPr>
        <w:t>f</w:t>
      </w:r>
      <w:r w:rsidRPr="00570D86">
        <w:t xml:space="preserve"> </w:t>
      </w:r>
      <w:r>
        <w:t xml:space="preserve">у констант. Все константы типа </w:t>
      </w:r>
      <w:r>
        <w:rPr>
          <w:lang w:val="en-US"/>
        </w:rPr>
        <w:t>float</w:t>
      </w:r>
      <w:r w:rsidRPr="00570D86">
        <w:t xml:space="preserve"> </w:t>
      </w:r>
      <w:r>
        <w:t xml:space="preserve">записаны с суффиксом </w:t>
      </w:r>
      <w:r>
        <w:rPr>
          <w:lang w:val="en-US"/>
        </w:rPr>
        <w:t>f</w:t>
      </w:r>
      <w:r w:rsidRPr="00570D86">
        <w:t xml:space="preserve"> (1000.0</w:t>
      </w:r>
      <w:r>
        <w:rPr>
          <w:lang w:val="en-US"/>
        </w:rPr>
        <w:t>f</w:t>
      </w:r>
      <w:r w:rsidRPr="00570D86">
        <w:t>, 0.0001</w:t>
      </w:r>
      <w:r>
        <w:rPr>
          <w:lang w:val="en-US"/>
        </w:rPr>
        <w:t>f</w:t>
      </w:r>
      <w:r w:rsidRPr="00570D86">
        <w:t>, 2.0</w:t>
      </w:r>
      <w:r>
        <w:rPr>
          <w:lang w:val="en-US"/>
        </w:rPr>
        <w:t>f</w:t>
      </w:r>
      <w:r w:rsidRPr="00570D86">
        <w:t>)</w:t>
      </w:r>
      <w:r>
        <w:t>, чтобы компилятор не повышал</w:t>
      </w:r>
      <w:r w:rsidR="00350CF4">
        <w:t xml:space="preserve"> их</w:t>
      </w:r>
      <w:r>
        <w:t xml:space="preserve"> автоматически до </w:t>
      </w:r>
      <w:r>
        <w:rPr>
          <w:lang w:val="en-US"/>
        </w:rPr>
        <w:t>double</w:t>
      </w:r>
      <w:r w:rsidRPr="00570D86">
        <w:t>.</w:t>
      </w:r>
    </w:p>
    <w:p w:rsidR="00570D86" w:rsidRDefault="00350CF4" w:rsidP="00570D86">
      <w:pPr>
        <w:pStyle w:val="a2"/>
        <w:numPr>
          <w:ilvl w:val="0"/>
          <w:numId w:val="11"/>
        </w:numPr>
      </w:pPr>
      <w:r>
        <w:t xml:space="preserve">Сравнение результатов. Итоговые значения </w:t>
      </w:r>
      <w:r>
        <w:rPr>
          <w:lang w:val="en-US"/>
        </w:rPr>
        <w:t>res</w:t>
      </w:r>
      <w:r w:rsidRPr="00350CF4">
        <w:t>_</w:t>
      </w:r>
      <w:r>
        <w:rPr>
          <w:lang w:val="en-US"/>
        </w:rPr>
        <w:t>f</w:t>
      </w:r>
      <w:r w:rsidRPr="00350CF4">
        <w:t xml:space="preserve"> </w:t>
      </w:r>
      <w:r>
        <w:t xml:space="preserve">и </w:t>
      </w:r>
      <w:r>
        <w:rPr>
          <w:lang w:val="en-US"/>
        </w:rPr>
        <w:t>res</w:t>
      </w:r>
      <w:r w:rsidRPr="00350CF4">
        <w:t>_</w:t>
      </w:r>
      <w:r>
        <w:rPr>
          <w:lang w:val="en-US"/>
        </w:rPr>
        <w:t>d</w:t>
      </w:r>
      <w:r>
        <w:t xml:space="preserve"> выводятся на экран и затем анализируются с точки зрения точности.</w:t>
      </w:r>
    </w:p>
    <w:p w:rsidR="00350CF4" w:rsidRDefault="00350CF4" w:rsidP="00350CF4">
      <w:pPr>
        <w:pStyle w:val="a2"/>
        <w:rPr>
          <w:b/>
        </w:rPr>
      </w:pPr>
      <w:r w:rsidRPr="00350CF4">
        <w:rPr>
          <w:b/>
        </w:rPr>
        <w:t>2.2. Задание 2</w:t>
      </w:r>
    </w:p>
    <w:p w:rsidR="00350CF4" w:rsidRPr="00350CF4" w:rsidRDefault="00350CF4" w:rsidP="00350CF4">
      <w:pPr>
        <w:pStyle w:val="a2"/>
        <w:numPr>
          <w:ilvl w:val="0"/>
          <w:numId w:val="13"/>
        </w:numPr>
        <w:rPr>
          <w:b/>
        </w:rPr>
      </w:pPr>
      <w:r>
        <w:t>Линейный алгоритм.</w:t>
      </w:r>
    </w:p>
    <w:p w:rsidR="00350CF4" w:rsidRPr="00350CF4" w:rsidRDefault="00350CF4" w:rsidP="00350CF4">
      <w:pPr>
        <w:pStyle w:val="a2"/>
        <w:numPr>
          <w:ilvl w:val="0"/>
          <w:numId w:val="13"/>
        </w:numPr>
        <w:rPr>
          <w:b/>
        </w:rPr>
      </w:pPr>
      <w:r>
        <w:t xml:space="preserve">Ввод данных через </w:t>
      </w:r>
      <w:r>
        <w:rPr>
          <w:lang w:val="en-US"/>
        </w:rPr>
        <w:t>cin</w:t>
      </w:r>
      <w:r>
        <w:t xml:space="preserve">. Значения </w:t>
      </w:r>
      <w:r>
        <w:rPr>
          <w:lang w:val="en-US"/>
        </w:rPr>
        <w:t>n</w:t>
      </w:r>
      <w:r w:rsidRPr="00350CF4">
        <w:t xml:space="preserve"> </w:t>
      </w:r>
      <w:r>
        <w:t>и</w:t>
      </w:r>
      <w:r w:rsidRPr="00350CF4">
        <w:t xml:space="preserve"> </w:t>
      </w:r>
      <w:r>
        <w:rPr>
          <w:lang w:val="en-US"/>
        </w:rPr>
        <w:t>m</w:t>
      </w:r>
      <w:r>
        <w:t xml:space="preserve"> считываются с клавиатуры отдельными командами, каждая – со своим приглашением. Такой вариант удобнее для пользователя, чем ввод одной строкой.</w:t>
      </w:r>
    </w:p>
    <w:p w:rsidR="00350CF4" w:rsidRPr="00010BB4" w:rsidRDefault="00010BB4" w:rsidP="00350CF4">
      <w:pPr>
        <w:pStyle w:val="a2"/>
        <w:numPr>
          <w:ilvl w:val="0"/>
          <w:numId w:val="13"/>
        </w:numPr>
        <w:rPr>
          <w:b/>
        </w:rPr>
      </w:pPr>
      <w:r>
        <w:t xml:space="preserve">Начальные значения сохранены в </w:t>
      </w:r>
      <w:r>
        <w:rPr>
          <w:lang w:val="en-US"/>
        </w:rPr>
        <w:t>m</w:t>
      </w:r>
      <w:r w:rsidRPr="00010BB4">
        <w:t xml:space="preserve">0, </w:t>
      </w:r>
      <w:r>
        <w:rPr>
          <w:lang w:val="en-US"/>
        </w:rPr>
        <w:t>n</w:t>
      </w:r>
      <w:r w:rsidRPr="00010BB4">
        <w:t xml:space="preserve">0, </w:t>
      </w:r>
      <w:r>
        <w:t xml:space="preserve">чтобы сбрасывать </w:t>
      </w:r>
      <w:r>
        <w:rPr>
          <w:lang w:val="en-US"/>
        </w:rPr>
        <w:t>m</w:t>
      </w:r>
      <w:r w:rsidRPr="00010BB4">
        <w:t xml:space="preserve"> </w:t>
      </w:r>
      <w:r>
        <w:t>и</w:t>
      </w:r>
      <w:r w:rsidRPr="00010BB4">
        <w:t xml:space="preserve"> </w:t>
      </w:r>
      <w:r>
        <w:rPr>
          <w:lang w:val="en-US"/>
        </w:rPr>
        <w:t>n</w:t>
      </w:r>
      <w:r>
        <w:t xml:space="preserve"> перед каждым пунктом. Это необходимо, потому что операции ++ и -- изменяют исходные переменные.</w:t>
      </w:r>
    </w:p>
    <w:p w:rsidR="00010BB4" w:rsidRPr="00010BB4" w:rsidRDefault="00010BB4" w:rsidP="00350CF4">
      <w:pPr>
        <w:pStyle w:val="a2"/>
        <w:numPr>
          <w:ilvl w:val="0"/>
          <w:numId w:val="13"/>
        </w:numPr>
        <w:rPr>
          <w:b/>
        </w:rPr>
      </w:pPr>
      <w:r>
        <w:t>Типы переменных результата.</w:t>
      </w:r>
    </w:p>
    <w:p w:rsidR="00010BB4" w:rsidRPr="00010BB4" w:rsidRDefault="00010BB4" w:rsidP="00010BB4">
      <w:pPr>
        <w:pStyle w:val="a2"/>
        <w:numPr>
          <w:ilvl w:val="0"/>
          <w:numId w:val="14"/>
        </w:numPr>
        <w:rPr>
          <w:b/>
        </w:rPr>
      </w:pPr>
      <w:r>
        <w:rPr>
          <w:lang w:val="en-US"/>
        </w:rPr>
        <w:t>res</w:t>
      </w:r>
      <w:r w:rsidRPr="00010BB4">
        <w:t xml:space="preserve">1 – </w:t>
      </w:r>
      <w:r>
        <w:t xml:space="preserve">тип </w:t>
      </w:r>
      <w:r>
        <w:rPr>
          <w:lang w:val="en-US"/>
        </w:rPr>
        <w:t>int</w:t>
      </w:r>
      <w:r w:rsidRPr="00010BB4">
        <w:t xml:space="preserve"> </w:t>
      </w:r>
      <w:r>
        <w:t xml:space="preserve">(результат арифметического выражения </w:t>
      </w:r>
      <w:r>
        <w:rPr>
          <w:lang w:val="en-US"/>
        </w:rPr>
        <w:t>n</w:t>
      </w:r>
      <w:r w:rsidRPr="00010BB4">
        <w:t xml:space="preserve">++ + </w:t>
      </w:r>
      <w:r>
        <w:rPr>
          <w:lang w:val="en-US"/>
        </w:rPr>
        <w:t>m</w:t>
      </w:r>
      <w:r w:rsidRPr="00010BB4">
        <w:t>);</w:t>
      </w:r>
    </w:p>
    <w:p w:rsidR="00010BB4" w:rsidRPr="00010BB4" w:rsidRDefault="00010BB4" w:rsidP="00010BB4">
      <w:pPr>
        <w:pStyle w:val="a2"/>
        <w:numPr>
          <w:ilvl w:val="0"/>
          <w:numId w:val="14"/>
        </w:numPr>
        <w:rPr>
          <w:b/>
        </w:rPr>
      </w:pPr>
      <w:r>
        <w:rPr>
          <w:lang w:val="en-US"/>
        </w:rPr>
        <w:t>res</w:t>
      </w:r>
      <w:r w:rsidRPr="00010BB4">
        <w:t xml:space="preserve">2, </w:t>
      </w:r>
      <w:r>
        <w:rPr>
          <w:lang w:val="en-US"/>
        </w:rPr>
        <w:t>res</w:t>
      </w:r>
      <w:r w:rsidRPr="00010BB4">
        <w:t xml:space="preserve">3 – </w:t>
      </w:r>
      <w:r>
        <w:t xml:space="preserve">тип </w:t>
      </w:r>
      <w:r>
        <w:rPr>
          <w:lang w:val="en-US"/>
        </w:rPr>
        <w:t>bool</w:t>
      </w:r>
      <w:r w:rsidRPr="00010BB4">
        <w:t xml:space="preserve"> (</w:t>
      </w:r>
      <w:r>
        <w:t xml:space="preserve">результат сравнения </w:t>
      </w:r>
      <w:r w:rsidRPr="00010BB4">
        <w:t>&gt;)</w:t>
      </w:r>
    </w:p>
    <w:p w:rsidR="00010BB4" w:rsidRPr="008330E5" w:rsidRDefault="00010BB4" w:rsidP="00010BB4">
      <w:pPr>
        <w:pStyle w:val="a2"/>
        <w:numPr>
          <w:ilvl w:val="0"/>
          <w:numId w:val="15"/>
        </w:numPr>
        <w:rPr>
          <w:b/>
        </w:rPr>
      </w:pPr>
      <w:r>
        <w:t xml:space="preserve">Вывод логических значений. Для вывода </w:t>
      </w:r>
      <w:r>
        <w:rPr>
          <w:lang w:val="en-US"/>
        </w:rPr>
        <w:t>true</w:t>
      </w:r>
      <w:r w:rsidRPr="00010BB4">
        <w:t>/</w:t>
      </w:r>
      <w:r>
        <w:rPr>
          <w:lang w:val="en-US"/>
        </w:rPr>
        <w:t>false</w:t>
      </w:r>
      <w:r w:rsidRPr="00010BB4">
        <w:t xml:space="preserve"> </w:t>
      </w:r>
      <w:r>
        <w:t>вместо 1</w:t>
      </w:r>
      <w:r w:rsidRPr="00010BB4">
        <w:t xml:space="preserve">/0 </w:t>
      </w:r>
      <w:r>
        <w:t xml:space="preserve">применяется манипулятор </w:t>
      </w:r>
      <w:r>
        <w:rPr>
          <w:lang w:val="en-US"/>
        </w:rPr>
        <w:t>boolalpha</w:t>
      </w:r>
      <w:r w:rsidR="008330E5">
        <w:t>.</w:t>
      </w:r>
    </w:p>
    <w:p w:rsidR="008330E5" w:rsidRPr="008330E5" w:rsidRDefault="008330E5" w:rsidP="008330E5">
      <w:pPr>
        <w:pStyle w:val="a2"/>
        <w:numPr>
          <w:ilvl w:val="0"/>
          <w:numId w:val="15"/>
        </w:numPr>
        <w:rPr>
          <w:b/>
        </w:rPr>
      </w:pPr>
      <w:r>
        <w:t xml:space="preserve">Постфиксные операции. Использованы именно постфиксные формы </w:t>
      </w:r>
      <w:r>
        <w:rPr>
          <w:lang w:val="en-US"/>
        </w:rPr>
        <w:t>n</w:t>
      </w:r>
      <w:r w:rsidRPr="008330E5">
        <w:t>++</w:t>
      </w:r>
      <w:r>
        <w:t xml:space="preserve">, m--, n-- </w:t>
      </w:r>
      <w:r w:rsidRPr="00010BB4">
        <w:t>–</w:t>
      </w:r>
      <w:r>
        <w:t xml:space="preserve"> как указано в задании. Это ключевой момент: постфиксная операция возвращает старое значение переменной, и только потом изменяет ее.</w:t>
      </w:r>
    </w:p>
    <w:p w:rsidR="00E66F95" w:rsidRPr="00A61B41" w:rsidRDefault="004507A7">
      <w:pPr>
        <w:pStyle w:val="1"/>
      </w:pPr>
      <w:r>
        <w:lastRenderedPageBreak/>
        <w:t>3</w:t>
      </w:r>
      <w:r w:rsidR="008330E5">
        <w:t>. Блок-схема</w:t>
      </w:r>
      <w:r w:rsidR="00A61B41">
        <w:t xml:space="preserve"> алгоритма программы</w:t>
      </w:r>
    </w:p>
    <w:p w:rsidR="008330E5" w:rsidRDefault="008330E5">
      <w:pPr>
        <w:pStyle w:val="user2"/>
      </w:pPr>
    </w:p>
    <w:p w:rsidR="00E66F95" w:rsidRPr="00A61B41" w:rsidRDefault="00A61B41" w:rsidP="00A61B41">
      <w:pPr>
        <w:pStyle w:val="user2"/>
        <w:rPr>
          <w:lang w:val="en-US"/>
        </w:rPr>
      </w:pPr>
      <w:r w:rsidRPr="00A61B41">
        <w:rPr>
          <w:noProof/>
        </w:rPr>
        <w:drawing>
          <wp:inline distT="0" distB="0" distL="0" distR="0">
            <wp:extent cx="4337304" cy="8471140"/>
            <wp:effectExtent l="0" t="0" r="6350" b="6350"/>
            <wp:docPr id="4" name="Рисунок 4" descr="C:\Users\12345\Downloads\Лаб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2345\Downloads\Лаб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304" cy="84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7A7">
        <w:br w:type="page"/>
      </w:r>
    </w:p>
    <w:p w:rsidR="00E66F95" w:rsidRDefault="004507A7">
      <w:pPr>
        <w:pStyle w:val="1"/>
      </w:pPr>
      <w:r>
        <w:lastRenderedPageBreak/>
        <w:t>4</w:t>
      </w:r>
      <w:r w:rsidR="00A61B41" w:rsidRPr="00A61B41">
        <w:t>.</w:t>
      </w:r>
      <w:r>
        <w:t xml:space="preserve"> Код программы</w:t>
      </w:r>
      <w:r w:rsidR="00273EE2">
        <w:t xml:space="preserve"> (на с++)</w:t>
      </w:r>
    </w:p>
    <w:p w:rsidR="00E66F95" w:rsidRDefault="00A61B41" w:rsidP="00273EE2">
      <w:pPr>
        <w:pStyle w:val="a2"/>
        <w:ind w:firstLine="0"/>
      </w:pPr>
      <w:r>
        <w:t>Задание 1.</w:t>
      </w:r>
    </w:p>
    <w:p w:rsidR="00273EE2" w:rsidRDefault="00273EE2" w:rsidP="00273EE2">
      <w:pPr>
        <w:pStyle w:val="a2"/>
        <w:ind w:firstLine="0"/>
        <w:rPr>
          <w:noProof/>
        </w:rPr>
      </w:pPr>
      <w:r w:rsidRPr="00273EE2">
        <w:rPr>
          <w:noProof/>
        </w:rPr>
        <w:drawing>
          <wp:inline distT="0" distB="0" distL="0" distR="0" wp14:anchorId="112E108A" wp14:editId="2F3D4863">
            <wp:extent cx="4408098" cy="6882770"/>
            <wp:effectExtent l="0" t="0" r="0" b="0"/>
            <wp:docPr id="10" name="Рисунок 10" descr="C:\Users\12345\Downloads\2026-10-14_05-14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2345\Downloads\2026-10-14_05-14-0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26"/>
                    <a:stretch/>
                  </pic:blipFill>
                  <pic:spPr bwMode="auto">
                    <a:xfrm>
                      <a:off x="0" y="0"/>
                      <a:ext cx="4414098" cy="689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78D" w:rsidRDefault="00B5078D">
      <w:pPr>
        <w:pStyle w:val="a2"/>
        <w:rPr>
          <w:noProof/>
        </w:rPr>
      </w:pPr>
    </w:p>
    <w:p w:rsidR="00A61B41" w:rsidRDefault="00A61B41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B5078D" w:rsidRDefault="00B5078D" w:rsidP="00273EE2">
      <w:pPr>
        <w:pStyle w:val="a2"/>
        <w:ind w:firstLine="0"/>
      </w:pPr>
      <w:r>
        <w:t>Задание 2.</w:t>
      </w:r>
    </w:p>
    <w:p w:rsidR="00B5078D" w:rsidRDefault="00273EE2" w:rsidP="00273EE2">
      <w:pPr>
        <w:pStyle w:val="a2"/>
        <w:ind w:firstLine="0"/>
      </w:pPr>
      <w:r w:rsidRPr="00273EE2">
        <w:rPr>
          <w:noProof/>
        </w:rPr>
        <w:drawing>
          <wp:inline distT="0" distB="0" distL="0" distR="0">
            <wp:extent cx="6411490" cy="3545457"/>
            <wp:effectExtent l="0" t="0" r="8890" b="0"/>
            <wp:docPr id="9" name="Рисунок 9" descr="C:\Users\12345\Downloads\2026-10-14_05-2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2345\Downloads\2026-10-14_05-23-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833" cy="355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EE2" w:rsidRDefault="00273EE2" w:rsidP="00273EE2">
      <w:pPr>
        <w:pStyle w:val="1"/>
        <w:jc w:val="left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Pr="00273EE2" w:rsidRDefault="00273EE2" w:rsidP="00273EE2">
      <w:pPr>
        <w:pStyle w:val="a2"/>
      </w:pPr>
    </w:p>
    <w:p w:rsidR="00E66F95" w:rsidRDefault="004507A7">
      <w:pPr>
        <w:pStyle w:val="1"/>
      </w:pPr>
      <w:r>
        <w:lastRenderedPageBreak/>
        <w:t>5</w:t>
      </w:r>
      <w:r w:rsidR="00273EE2">
        <w:t>.</w:t>
      </w:r>
      <w:r>
        <w:t xml:space="preserve"> </w:t>
      </w:r>
      <w:r w:rsidR="00273EE2">
        <w:t>результаты</w:t>
      </w:r>
    </w:p>
    <w:p w:rsidR="00273EE2" w:rsidRDefault="00273EE2" w:rsidP="00273EE2">
      <w:pPr>
        <w:pStyle w:val="user2"/>
        <w:jc w:val="left"/>
      </w:pPr>
    </w:p>
    <w:p w:rsidR="00E66F95" w:rsidRDefault="00273EE2" w:rsidP="00273EE2">
      <w:pPr>
        <w:pStyle w:val="user2"/>
        <w:jc w:val="left"/>
      </w:pPr>
      <w:r>
        <w:t>Задание 1.</w:t>
      </w:r>
    </w:p>
    <w:p w:rsidR="00F6123A" w:rsidRDefault="00F6123A" w:rsidP="00273EE2">
      <w:pPr>
        <w:pStyle w:val="user2"/>
        <w:jc w:val="left"/>
        <w:rPr>
          <w:noProof/>
        </w:rPr>
      </w:pPr>
      <w:r w:rsidRPr="00273EE2">
        <w:rPr>
          <w:noProof/>
        </w:rPr>
        <w:drawing>
          <wp:inline distT="0" distB="0" distL="0" distR="0" wp14:anchorId="6418015C" wp14:editId="07F9153F">
            <wp:extent cx="4445996" cy="3217653"/>
            <wp:effectExtent l="0" t="0" r="0" b="1905"/>
            <wp:docPr id="11" name="Рисунок 11" descr="C:\Users\12345\Downloads\2026-10-14_05-04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2345\Downloads\2026-10-14_05-04-4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9"/>
                    <a:stretch/>
                  </pic:blipFill>
                  <pic:spPr bwMode="auto">
                    <a:xfrm>
                      <a:off x="0" y="0"/>
                      <a:ext cx="4452805" cy="32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3EE2" w:rsidRDefault="00273EE2" w:rsidP="00273EE2">
      <w:pPr>
        <w:pStyle w:val="user2"/>
        <w:jc w:val="left"/>
      </w:pPr>
    </w:p>
    <w:p w:rsidR="00273EE2" w:rsidRDefault="00F6123A" w:rsidP="00F6123A">
      <w:pPr>
        <w:pStyle w:val="aff5"/>
        <w:jc w:val="left"/>
      </w:pPr>
      <w:r>
        <w:t>Задание 2.</w:t>
      </w:r>
    </w:p>
    <w:p w:rsidR="00F6123A" w:rsidRDefault="00F6123A" w:rsidP="00F6123A">
      <w:pPr>
        <w:pStyle w:val="aff5"/>
        <w:jc w:val="left"/>
      </w:pPr>
      <w:r w:rsidRPr="00F6123A">
        <w:rPr>
          <w:noProof/>
        </w:rPr>
        <w:drawing>
          <wp:inline distT="0" distB="0" distL="0" distR="0">
            <wp:extent cx="3316858" cy="1242204"/>
            <wp:effectExtent l="0" t="0" r="0" b="0"/>
            <wp:docPr id="12" name="Рисунок 12" descr="C:\Users\12345\Downloads\2026-10-14_05-27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2345\Downloads\2026-10-14_05-27-4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16" cy="128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23A" w:rsidRDefault="00F6123A" w:rsidP="00F6123A">
      <w:pPr>
        <w:pStyle w:val="1"/>
        <w:jc w:val="left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Pr="00F6123A" w:rsidRDefault="00F6123A" w:rsidP="00F6123A">
      <w:pPr>
        <w:pStyle w:val="a2"/>
      </w:pPr>
    </w:p>
    <w:p w:rsidR="00E66F95" w:rsidRDefault="004507A7">
      <w:pPr>
        <w:pStyle w:val="1"/>
      </w:pPr>
      <w:r>
        <w:lastRenderedPageBreak/>
        <w:t>6. Анализ результатов</w:t>
      </w:r>
    </w:p>
    <w:p w:rsidR="00E66F95" w:rsidRDefault="004507A7">
      <w:pPr>
        <w:pStyle w:val="21"/>
      </w:pPr>
      <w:r>
        <w:t>6.1. Результаты задания 1</w:t>
      </w:r>
      <w:r w:rsidR="00F6123A">
        <w:t>.</w:t>
      </w:r>
    </w:p>
    <w:p w:rsidR="00F6123A" w:rsidRDefault="00F6123A" w:rsidP="00F6123A">
      <w:pPr>
        <w:pStyle w:val="a2"/>
      </w:pPr>
      <w:r>
        <w:t>Выражение упрощается до 1:</w:t>
      </w:r>
    </w:p>
    <w:p w:rsidR="00F6123A" w:rsidRPr="00F6123A" w:rsidRDefault="00F6123A" w:rsidP="00F6123A">
      <w:pPr>
        <w:pStyle w:val="a2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+2ab)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:rsidR="001E09BA" w:rsidRDefault="001E09BA" w:rsidP="00F6123A">
      <w:pPr>
        <w:pStyle w:val="a2"/>
      </w:pPr>
      <w:r>
        <w:t>Однако программа дала разные результаты для двух типов – это и есть предмет анализа.</w:t>
      </w:r>
    </w:p>
    <w:p w:rsidR="001E09BA" w:rsidRDefault="001E09BA" w:rsidP="00F6123A">
      <w:pPr>
        <w:pStyle w:val="a2"/>
      </w:pPr>
      <w:r>
        <w:t xml:space="preserve">Разбор для типа </w:t>
      </w:r>
      <w:r>
        <w:rPr>
          <w:lang w:val="en-US"/>
        </w:rPr>
        <w:t>float</w:t>
      </w:r>
      <w:r>
        <w:t>:</w:t>
      </w:r>
    </w:p>
    <w:p w:rsidR="001E09BA" w:rsidRDefault="001E09BA" w:rsidP="001E09BA">
      <w:pPr>
        <w:pStyle w:val="a2"/>
      </w:pPr>
      <w:r>
        <w:t xml:space="preserve">Тип </w:t>
      </w:r>
      <w:r>
        <w:rPr>
          <w:lang w:val="en-US"/>
        </w:rPr>
        <w:t>float</w:t>
      </w:r>
      <w:r w:rsidRPr="001E09BA">
        <w:t xml:space="preserve"> </w:t>
      </w:r>
      <w:r>
        <w:t xml:space="preserve">хранит только </w:t>
      </w:r>
      <w:r w:rsidRPr="001E09BA">
        <w:t>~7</w:t>
      </w:r>
      <w:r>
        <w:t xml:space="preserve"> значащих цифр. Числа </w:t>
      </w:r>
      <w:r>
        <w:rPr>
          <w:lang w:val="en-US"/>
        </w:rPr>
        <w:t>sq</w:t>
      </w:r>
      <w:r w:rsidRPr="001E09BA">
        <w:t>_</w:t>
      </w:r>
      <w:r>
        <w:rPr>
          <w:lang w:val="en-US"/>
        </w:rPr>
        <w:t>f</w:t>
      </w:r>
      <w:r w:rsidRPr="001E09BA">
        <w:t xml:space="preserve"> </w:t>
      </w:r>
      <w:r>
        <w:t>и</w:t>
      </w:r>
      <w:r w:rsidRPr="001E09BA">
        <w:t xml:space="preserve"> </w:t>
      </w:r>
      <w:r>
        <w:rPr>
          <w:lang w:val="en-US"/>
        </w:rPr>
        <w:t>a</w:t>
      </w:r>
      <w:r w:rsidRPr="001E09BA">
        <w:t>_</w:t>
      </w:r>
      <w:r>
        <w:rPr>
          <w:lang w:val="en-US"/>
        </w:rPr>
        <w:t>sq</w:t>
      </w:r>
      <w:r w:rsidRPr="001E09BA">
        <w:t>_</w:t>
      </w:r>
      <w:r>
        <w:rPr>
          <w:lang w:val="en-US"/>
        </w:rPr>
        <w:t>f</w:t>
      </w:r>
      <w:r>
        <w:t xml:space="preserve"> + </w:t>
      </w:r>
      <w:r>
        <w:rPr>
          <w:lang w:val="en-US"/>
        </w:rPr>
        <w:t>ab</w:t>
      </w:r>
      <w:r w:rsidRPr="001E09BA">
        <w:t>_</w:t>
      </w:r>
      <w:r>
        <w:rPr>
          <w:lang w:val="en-US"/>
        </w:rPr>
        <w:t>f</w:t>
      </w:r>
      <w:r>
        <w:t xml:space="preserve"> имеют порядок 10</w:t>
      </w:r>
      <w:r>
        <w:rPr>
          <w:vertAlign w:val="superscript"/>
        </w:rPr>
        <w:t>6</w:t>
      </w:r>
      <w:r>
        <w:t>, а их разность должна быть 10</w:t>
      </w:r>
      <w:r>
        <w:rPr>
          <w:vertAlign w:val="superscript"/>
        </w:rPr>
        <w:t>-8</w:t>
      </w:r>
      <w:r>
        <w:t xml:space="preserve">. Но, чтобы получить такую маленькую разность, нужно сохранить все 14 цифр каждого числа, а </w:t>
      </w:r>
      <w:r>
        <w:rPr>
          <w:lang w:val="en-US"/>
        </w:rPr>
        <w:t>float</w:t>
      </w:r>
      <w:r w:rsidRPr="001E09BA">
        <w:t xml:space="preserve"> </w:t>
      </w:r>
      <w:r>
        <w:t>может только 7.</w:t>
      </w:r>
    </w:p>
    <w:p w:rsidR="001E09BA" w:rsidRDefault="001E09BA" w:rsidP="001E09BA">
      <w:pPr>
        <w:pStyle w:val="a2"/>
      </w:pPr>
      <w:r>
        <w:t xml:space="preserve">В результате при вычитании близких чисел </w:t>
      </w:r>
      <w:r w:rsidRPr="001E09BA">
        <w:t>~</w:t>
      </w:r>
      <w:r>
        <w:t>10</w:t>
      </w:r>
      <w:r>
        <w:rPr>
          <w:vertAlign w:val="superscript"/>
        </w:rPr>
        <w:t>6</w:t>
      </w:r>
      <w:r>
        <w:t xml:space="preserve"> дробная часть теряется, и в числителе вместо истинного </w:t>
      </w:r>
      <w:r>
        <w:rPr>
          <w:lang w:val="en-US"/>
        </w:rPr>
        <w:t>b</w:t>
      </w:r>
      <w:r w:rsidRPr="001E09BA">
        <w:rPr>
          <w:vertAlign w:val="superscript"/>
        </w:rPr>
        <w:t>2</w:t>
      </w:r>
      <w:r w:rsidRPr="001E09BA">
        <w:t xml:space="preserve"> = 1</w:t>
      </w:r>
      <w:r>
        <w:rPr>
          <w:lang w:val="en-US"/>
        </w:rPr>
        <w:t>e</w:t>
      </w:r>
      <w:r w:rsidRPr="001E09BA">
        <w:t xml:space="preserve">-08 </w:t>
      </w:r>
      <w:r>
        <w:t>получается случайное число 0.0625. Отсюда огромный неверный результат 6.25</w:t>
      </w:r>
      <w:r>
        <w:rPr>
          <w:lang w:val="en-US"/>
        </w:rPr>
        <w:t>e</w:t>
      </w:r>
      <w:r>
        <w:t>+06.</w:t>
      </w:r>
    </w:p>
    <w:p w:rsidR="00BA4FD5" w:rsidRDefault="00BA4FD5" w:rsidP="001E09BA">
      <w:pPr>
        <w:pStyle w:val="a2"/>
        <w:rPr>
          <w:lang w:val="en-US"/>
        </w:rPr>
      </w:pPr>
      <w:r>
        <w:t xml:space="preserve">Разбор для типа </w:t>
      </w:r>
      <w:r>
        <w:rPr>
          <w:lang w:val="en-US"/>
        </w:rPr>
        <w:t>double:</w:t>
      </w:r>
    </w:p>
    <w:p w:rsidR="00BA4FD5" w:rsidRPr="00BA4FD5" w:rsidRDefault="00BA4FD5" w:rsidP="001E09BA">
      <w:pPr>
        <w:pStyle w:val="a2"/>
      </w:pPr>
      <w:r>
        <w:t xml:space="preserve">Тип </w:t>
      </w:r>
      <w:r>
        <w:rPr>
          <w:lang w:val="en-US"/>
        </w:rPr>
        <w:t>double</w:t>
      </w:r>
      <w:r w:rsidRPr="00BA4FD5">
        <w:t xml:space="preserve"> </w:t>
      </w:r>
      <w:r>
        <w:t xml:space="preserve">хранит </w:t>
      </w:r>
      <w:r w:rsidRPr="00BA4FD5">
        <w:t>~</w:t>
      </w:r>
      <w:r>
        <w:t>15 – 16 значащих цифр – этого достаточно, чтобы сохранить 10</w:t>
      </w:r>
      <w:r>
        <w:rPr>
          <w:vertAlign w:val="superscript"/>
        </w:rPr>
        <w:t>6</w:t>
      </w:r>
      <w:r>
        <w:t xml:space="preserve"> без потерь. Поэтому вычитание близких чисел дает правильный порядок результата (</w:t>
      </w:r>
      <w:r w:rsidRPr="00BA4FD5">
        <w:t>~10</w:t>
      </w:r>
      <w:r w:rsidRPr="00BA4FD5">
        <w:rPr>
          <w:vertAlign w:val="superscript"/>
        </w:rPr>
        <w:t>-8</w:t>
      </w:r>
      <w:r w:rsidRPr="00BA4FD5">
        <w:t>).</w:t>
      </w:r>
    </w:p>
    <w:p w:rsidR="003D3C31" w:rsidRDefault="00BA4FD5" w:rsidP="003D3C31">
      <w:pPr>
        <w:pStyle w:val="a2"/>
      </w:pPr>
      <w:r>
        <w:t xml:space="preserve">Остаточное отклонение от 1 (1.00117) – это погрешность функции </w:t>
      </w:r>
      <w:r>
        <w:rPr>
          <w:lang w:val="en-US"/>
        </w:rPr>
        <w:t>pow</w:t>
      </w:r>
      <w:r w:rsidRPr="00BA4FD5">
        <w:t>()</w:t>
      </w:r>
      <w:r>
        <w:t>. Она считает степень не прямым умножением, а через формулу</w:t>
      </w:r>
    </w:p>
    <w:p w:rsidR="003D3C31" w:rsidRDefault="003D3C31" w:rsidP="003D3C31">
      <w:pPr>
        <w:pStyle w:val="a2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y∙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</m:oMath>
      </m:oMathPara>
    </w:p>
    <w:p w:rsidR="003D3C31" w:rsidRDefault="003D3C31" w:rsidP="003D3C31">
      <w:pPr>
        <w:pStyle w:val="a2"/>
      </w:pPr>
      <w:r w:rsidRPr="003D3C31">
        <w:t xml:space="preserve">что </w:t>
      </w:r>
      <w:r>
        <w:t>дает небольшую ошибку округления.</w:t>
      </w:r>
    </w:p>
    <w:p w:rsidR="003D3C31" w:rsidRPr="003D3C31" w:rsidRDefault="003D3C31" w:rsidP="003D3C31">
      <w:pPr>
        <w:pStyle w:val="a2"/>
      </w:pPr>
      <w:r>
        <w:t>Вывод по заданию 1</w:t>
      </w:r>
      <w:r w:rsidRPr="003D3C31">
        <w:t>:</w:t>
      </w:r>
    </w:p>
    <w:p w:rsidR="003D3C31" w:rsidRDefault="003D3C31" w:rsidP="004507A7">
      <w:pPr>
        <w:pStyle w:val="a2"/>
        <w:numPr>
          <w:ilvl w:val="0"/>
          <w:numId w:val="16"/>
        </w:numPr>
      </w:pPr>
      <w:r>
        <w:t>float не подходит для вычислений, где встречаются числа разных порядков:</w:t>
      </w:r>
      <w:r w:rsidR="00124C0F">
        <w:t xml:space="preserve"> точность теряется, и результат может быть далёк от истины.</w:t>
      </w:r>
    </w:p>
    <w:p w:rsidR="00124C0F" w:rsidRDefault="00124C0F" w:rsidP="004507A7">
      <w:pPr>
        <w:pStyle w:val="a2"/>
        <w:numPr>
          <w:ilvl w:val="0"/>
          <w:numId w:val="16"/>
        </w:numPr>
      </w:pPr>
      <w:r>
        <w:rPr>
          <w:lang w:val="en-US"/>
        </w:rPr>
        <w:t>double</w:t>
      </w:r>
      <w:r w:rsidRPr="00124C0F">
        <w:t xml:space="preserve"> </w:t>
      </w:r>
      <w:r>
        <w:t>справляется с такой задачей корректно.</w:t>
      </w:r>
    </w:p>
    <w:p w:rsidR="00124C0F" w:rsidRPr="00124C0F" w:rsidRDefault="00124C0F" w:rsidP="004507A7">
      <w:pPr>
        <w:pStyle w:val="a2"/>
        <w:numPr>
          <w:ilvl w:val="0"/>
          <w:numId w:val="16"/>
        </w:numPr>
      </w:pPr>
      <w:r>
        <w:t xml:space="preserve">Небольшая погрешность </w:t>
      </w:r>
      <w:r>
        <w:rPr>
          <w:lang w:val="en-US"/>
        </w:rPr>
        <w:t>double</w:t>
      </w:r>
      <w:r w:rsidRPr="00124C0F">
        <w:t xml:space="preserve"> </w:t>
      </w:r>
      <w:r>
        <w:t xml:space="preserve">объясняется особенностями реализации </w:t>
      </w:r>
      <w:r>
        <w:rPr>
          <w:lang w:val="en-US"/>
        </w:rPr>
        <w:t>pow</w:t>
      </w:r>
      <w:r w:rsidRPr="00124C0F">
        <w:t xml:space="preserve">(), </w:t>
      </w:r>
      <w:r>
        <w:t>а не самой арифметикой.</w:t>
      </w:r>
    </w:p>
    <w:p w:rsidR="00E66F95" w:rsidRDefault="004507A7" w:rsidP="00124C0F">
      <w:pPr>
        <w:pStyle w:val="21"/>
      </w:pPr>
      <w:r>
        <w:lastRenderedPageBreak/>
        <w:t>6.2. Результаты задания 2</w:t>
      </w:r>
      <w:r w:rsidR="00F6123A">
        <w:t>.</w:t>
      </w:r>
    </w:p>
    <w:p w:rsidR="00124C0F" w:rsidRPr="00124C0F" w:rsidRDefault="00124C0F" w:rsidP="00124C0F">
      <w:pPr>
        <w:pStyle w:val="a2"/>
      </w:pPr>
      <w:r>
        <w:t xml:space="preserve">1. </w:t>
      </w:r>
      <w:r>
        <w:rPr>
          <w:lang w:val="en-US"/>
        </w:rPr>
        <w:t>n</w:t>
      </w:r>
      <w:r w:rsidRPr="00124C0F">
        <w:t xml:space="preserve">++ + </w:t>
      </w:r>
      <w:r>
        <w:rPr>
          <w:lang w:val="en-US"/>
        </w:rPr>
        <w:t>m</w:t>
      </w:r>
    </w:p>
    <w:p w:rsidR="00124C0F" w:rsidRDefault="00124C0F" w:rsidP="00124C0F">
      <w:pPr>
        <w:pStyle w:val="a2"/>
      </w:pPr>
      <w:r>
        <w:t xml:space="preserve">а) </w:t>
      </w:r>
      <w:r>
        <w:rPr>
          <w:lang w:val="en-US"/>
        </w:rPr>
        <w:t>n</w:t>
      </w:r>
      <w:r w:rsidRPr="00124C0F">
        <w:t xml:space="preserve">++ </w:t>
      </w:r>
      <w:r>
        <w:t>–</w:t>
      </w:r>
      <w:r w:rsidRPr="00124C0F">
        <w:t xml:space="preserve"> </w:t>
      </w:r>
      <w:r>
        <w:t xml:space="preserve">постфиксный инкремент: возвращает старое значение </w:t>
      </w:r>
      <w:r>
        <w:rPr>
          <w:lang w:val="en-US"/>
        </w:rPr>
        <w:t>n</w:t>
      </w:r>
      <w:r w:rsidRPr="00124C0F">
        <w:t xml:space="preserve"> </w:t>
      </w:r>
      <w:r>
        <w:t xml:space="preserve">(5), затем увеличивает </w:t>
      </w:r>
      <w:r>
        <w:rPr>
          <w:lang w:val="en-US"/>
        </w:rPr>
        <w:t>n</w:t>
      </w:r>
      <w:r>
        <w:t xml:space="preserve"> на 1 (6).</w:t>
      </w:r>
    </w:p>
    <w:p w:rsidR="00124C0F" w:rsidRDefault="00124C0F" w:rsidP="00124C0F">
      <w:pPr>
        <w:pStyle w:val="a2"/>
      </w:pPr>
      <w:r>
        <w:t>б) Выражение принимает вид: 5 + 5 = 10.</w:t>
      </w:r>
    </w:p>
    <w:p w:rsidR="00124C0F" w:rsidRPr="00124C0F" w:rsidRDefault="00124C0F" w:rsidP="00124C0F">
      <w:pPr>
        <w:pStyle w:val="a2"/>
      </w:pPr>
      <w:r>
        <w:t xml:space="preserve">в) После операции: </w:t>
      </w:r>
      <w:r>
        <w:rPr>
          <w:lang w:val="en-US"/>
        </w:rPr>
        <w:t>n</w:t>
      </w:r>
      <w:r w:rsidRPr="00124C0F">
        <w:t xml:space="preserve"> = 6, </w:t>
      </w:r>
      <w:r>
        <w:rPr>
          <w:lang w:val="en-US"/>
        </w:rPr>
        <w:t>m</w:t>
      </w:r>
      <w:r w:rsidRPr="00124C0F">
        <w:t xml:space="preserve"> = 5.</w:t>
      </w:r>
    </w:p>
    <w:p w:rsidR="00124C0F" w:rsidRPr="004507A7" w:rsidRDefault="00124C0F" w:rsidP="00124C0F">
      <w:pPr>
        <w:pStyle w:val="a2"/>
      </w:pPr>
      <w:r w:rsidRPr="004507A7">
        <w:t xml:space="preserve">2. </w:t>
      </w:r>
      <w:r>
        <w:rPr>
          <w:lang w:val="en-US"/>
        </w:rPr>
        <w:t>m</w:t>
      </w:r>
      <w:r w:rsidRPr="004507A7">
        <w:t xml:space="preserve">-- &gt; </w:t>
      </w:r>
      <w:r>
        <w:rPr>
          <w:lang w:val="en-US"/>
        </w:rPr>
        <w:t>n</w:t>
      </w:r>
    </w:p>
    <w:p w:rsidR="00124C0F" w:rsidRDefault="00124C0F" w:rsidP="00124C0F">
      <w:pPr>
        <w:pStyle w:val="a2"/>
      </w:pPr>
      <w:r>
        <w:t xml:space="preserve">а) </w:t>
      </w:r>
      <w:r>
        <w:rPr>
          <w:lang w:val="en-US"/>
        </w:rPr>
        <w:t>m</w:t>
      </w:r>
      <w:r w:rsidRPr="004507A7">
        <w:t xml:space="preserve">-- </w:t>
      </w:r>
      <w:r>
        <w:t xml:space="preserve">– </w:t>
      </w:r>
      <w:r w:rsidR="004507A7">
        <w:t xml:space="preserve">постфиксный декремент: возвращает старое </w:t>
      </w:r>
      <w:r w:rsidR="004507A7">
        <w:rPr>
          <w:lang w:val="en-US"/>
        </w:rPr>
        <w:t>m</w:t>
      </w:r>
      <w:r w:rsidR="004507A7" w:rsidRPr="004507A7">
        <w:t xml:space="preserve"> (5), </w:t>
      </w:r>
      <w:r w:rsidR="004507A7">
        <w:t xml:space="preserve">затем уменьшает </w:t>
      </w:r>
      <w:r w:rsidR="004507A7">
        <w:rPr>
          <w:lang w:val="en-US"/>
        </w:rPr>
        <w:t>m</w:t>
      </w:r>
      <w:r w:rsidR="004507A7" w:rsidRPr="004507A7">
        <w:t xml:space="preserve"> </w:t>
      </w:r>
      <w:r w:rsidR="004507A7">
        <w:t>на 1 (4).</w:t>
      </w:r>
    </w:p>
    <w:p w:rsidR="004507A7" w:rsidRPr="004507A7" w:rsidRDefault="004507A7" w:rsidP="00124C0F">
      <w:pPr>
        <w:pStyle w:val="a2"/>
      </w:pPr>
      <w:r>
        <w:t xml:space="preserve">б) Сравнение 5 </w:t>
      </w:r>
      <w:r w:rsidRPr="004507A7">
        <w:t>&gt; 5</w:t>
      </w:r>
      <w:r>
        <w:t xml:space="preserve"> – </w:t>
      </w:r>
      <w:r>
        <w:rPr>
          <w:lang w:val="en-US"/>
        </w:rPr>
        <w:t>false</w:t>
      </w:r>
      <w:r w:rsidRPr="004507A7">
        <w:t>.</w:t>
      </w:r>
    </w:p>
    <w:p w:rsidR="004507A7" w:rsidRDefault="004507A7" w:rsidP="00124C0F">
      <w:pPr>
        <w:pStyle w:val="a2"/>
      </w:pPr>
      <w:r>
        <w:t xml:space="preserve">в) После операции: </w:t>
      </w:r>
      <w:r>
        <w:rPr>
          <w:lang w:val="en-US"/>
        </w:rPr>
        <w:t>m</w:t>
      </w:r>
      <w:r w:rsidRPr="004507A7">
        <w:t xml:space="preserve"> = 4, </w:t>
      </w:r>
      <w:r>
        <w:rPr>
          <w:lang w:val="en-US"/>
        </w:rPr>
        <w:t>n</w:t>
      </w:r>
      <w:r>
        <w:t xml:space="preserve"> = 5.</w:t>
      </w:r>
    </w:p>
    <w:p w:rsidR="004507A7" w:rsidRPr="004507A7" w:rsidRDefault="004507A7" w:rsidP="00124C0F">
      <w:pPr>
        <w:pStyle w:val="a2"/>
      </w:pPr>
      <w:r w:rsidRPr="004507A7">
        <w:t xml:space="preserve">3. </w:t>
      </w:r>
      <w:r>
        <w:rPr>
          <w:lang w:val="en-US"/>
        </w:rPr>
        <w:t>n</w:t>
      </w:r>
      <w:r w:rsidRPr="004507A7">
        <w:t xml:space="preserve">-- &gt; </w:t>
      </w:r>
      <w:r>
        <w:rPr>
          <w:lang w:val="en-US"/>
        </w:rPr>
        <w:t>m</w:t>
      </w:r>
    </w:p>
    <w:p w:rsidR="004507A7" w:rsidRPr="004507A7" w:rsidRDefault="004507A7" w:rsidP="00124C0F">
      <w:pPr>
        <w:pStyle w:val="a2"/>
      </w:pPr>
      <w:r>
        <w:t xml:space="preserve">а) </w:t>
      </w:r>
      <w:r>
        <w:rPr>
          <w:lang w:val="en-US"/>
        </w:rPr>
        <w:t>n</w:t>
      </w:r>
      <w:r w:rsidRPr="004507A7">
        <w:t xml:space="preserve">-- </w:t>
      </w:r>
      <w:r>
        <w:t>–</w:t>
      </w:r>
      <w:r w:rsidRPr="004507A7">
        <w:t xml:space="preserve"> </w:t>
      </w:r>
      <w:r>
        <w:t xml:space="preserve">постфиксный декремент: возвращает старое </w:t>
      </w:r>
      <w:r>
        <w:rPr>
          <w:lang w:val="en-US"/>
        </w:rPr>
        <w:t>n</w:t>
      </w:r>
      <w:r w:rsidRPr="004507A7">
        <w:t xml:space="preserve"> (5), </w:t>
      </w:r>
      <w:r>
        <w:t xml:space="preserve">затем уменьшает </w:t>
      </w:r>
      <w:r>
        <w:rPr>
          <w:lang w:val="en-US"/>
        </w:rPr>
        <w:t>n</w:t>
      </w:r>
      <w:r w:rsidRPr="004507A7">
        <w:t xml:space="preserve"> </w:t>
      </w:r>
      <w:r>
        <w:t>на 1 (4).</w:t>
      </w:r>
    </w:p>
    <w:p w:rsidR="00E66F95" w:rsidRPr="004507A7" w:rsidRDefault="004507A7">
      <w:pPr>
        <w:pStyle w:val="a2"/>
      </w:pPr>
      <w:r>
        <w:t xml:space="preserve">б) Сравнение: 5 </w:t>
      </w:r>
      <w:r w:rsidRPr="004507A7">
        <w:t>&gt; 5</w:t>
      </w:r>
      <w:r>
        <w:t xml:space="preserve"> – </w:t>
      </w:r>
      <w:r>
        <w:rPr>
          <w:lang w:val="en-US"/>
        </w:rPr>
        <w:t>false</w:t>
      </w:r>
      <w:r w:rsidRPr="004507A7">
        <w:t>.</w:t>
      </w:r>
    </w:p>
    <w:p w:rsidR="004507A7" w:rsidRPr="004507A7" w:rsidRDefault="004507A7">
      <w:pPr>
        <w:pStyle w:val="a2"/>
      </w:pPr>
      <w:r>
        <w:t xml:space="preserve">в) После операции: </w:t>
      </w:r>
      <w:r>
        <w:rPr>
          <w:lang w:val="en-US"/>
        </w:rPr>
        <w:t>n</w:t>
      </w:r>
      <w:r w:rsidRPr="004507A7">
        <w:t xml:space="preserve"> = 4, </w:t>
      </w:r>
      <w:r>
        <w:rPr>
          <w:lang w:val="en-US"/>
        </w:rPr>
        <w:t>m</w:t>
      </w:r>
      <w:r w:rsidRPr="004507A7">
        <w:t xml:space="preserve"> = 5.</w:t>
      </w:r>
    </w:p>
    <w:p w:rsidR="004507A7" w:rsidRDefault="004507A7">
      <w:pPr>
        <w:pStyle w:val="a2"/>
      </w:pPr>
      <w:r>
        <w:t>Вывод по заданию 2: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Постфиксные операции ++ и -- сначала возвращают значение переменной, и только потом ее заменяют.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Результат сравнения зависит от того, какое значение возвращает операция – старое или новое.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Если бы использовались префиксные формы (++</w:t>
      </w:r>
      <w:r>
        <w:rPr>
          <w:lang w:val="en-US"/>
        </w:rPr>
        <w:t>n</w:t>
      </w:r>
      <w:r w:rsidRPr="004507A7">
        <w:t>, --</w:t>
      </w:r>
      <w:r>
        <w:rPr>
          <w:lang w:val="en-US"/>
        </w:rPr>
        <w:t>m</w:t>
      </w:r>
      <w:r w:rsidRPr="004507A7">
        <w:t xml:space="preserve">), </w:t>
      </w:r>
      <w:r>
        <w:t>результаты были бы другими:</w:t>
      </w:r>
    </w:p>
    <w:p w:rsidR="004507A7" w:rsidRPr="00EB00BA" w:rsidRDefault="004507A7" w:rsidP="004507A7">
      <w:pPr>
        <w:pStyle w:val="a2"/>
        <w:numPr>
          <w:ilvl w:val="0"/>
          <w:numId w:val="18"/>
        </w:numPr>
      </w:pPr>
      <w:r>
        <w:t>++</w:t>
      </w:r>
      <w:r>
        <w:rPr>
          <w:lang w:val="en-US"/>
        </w:rPr>
        <w:t xml:space="preserve">n &gt; m </w:t>
      </w:r>
      <w:r w:rsidRPr="004507A7">
        <w:rPr>
          <w:color w:val="333333"/>
        </w:rPr>
        <w:t>→</w:t>
      </w:r>
      <w:r>
        <w:rPr>
          <w:color w:val="333333"/>
        </w:rPr>
        <w:t xml:space="preserve"> 6 </w:t>
      </w:r>
      <w:r>
        <w:rPr>
          <w:color w:val="333333"/>
          <w:lang w:val="en-US"/>
        </w:rPr>
        <w:t xml:space="preserve">&gt; 5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true</w:t>
      </w:r>
    </w:p>
    <w:p w:rsidR="00EB00BA" w:rsidRPr="00EB00BA" w:rsidRDefault="00EB00BA" w:rsidP="004507A7">
      <w:pPr>
        <w:pStyle w:val="a2"/>
        <w:numPr>
          <w:ilvl w:val="0"/>
          <w:numId w:val="18"/>
        </w:numPr>
      </w:pPr>
      <w:r>
        <w:rPr>
          <w:color w:val="333333"/>
          <w:lang w:val="en-US"/>
        </w:rPr>
        <w:t xml:space="preserve">--m &gt; n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4 &gt; 5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false</w:t>
      </w:r>
    </w:p>
    <w:p w:rsidR="00EB00BA" w:rsidRPr="00EB00BA" w:rsidRDefault="00EB00BA" w:rsidP="00EB00BA">
      <w:pPr>
        <w:pStyle w:val="a2"/>
      </w:pPr>
      <w:r>
        <w:rPr>
          <w:color w:val="333333"/>
        </w:rPr>
        <w:t>Это подтверждает, что понимание разницы между префиксной и постфиксной формами критично для правильного прогнозирования результата.</w:t>
      </w:r>
      <w:bookmarkStart w:id="0" w:name="_GoBack"/>
      <w:bookmarkEnd w:id="0"/>
    </w:p>
    <w:sectPr w:rsidR="00EB00BA" w:rsidRPr="00EB00BA" w:rsidSect="00670433">
      <w:footerReference w:type="even" r:id="rId13"/>
      <w:footerReference w:type="default" r:id="rId14"/>
      <w:footerReference w:type="first" r:id="rId15"/>
      <w:pgSz w:w="11906" w:h="16838"/>
      <w:pgMar w:top="1134" w:right="851" w:bottom="1134" w:left="1701" w:header="0" w:footer="567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A7A" w:rsidRDefault="004D5A7A">
      <w:pPr>
        <w:spacing w:line="240" w:lineRule="auto"/>
      </w:pPr>
      <w:r>
        <w:separator/>
      </w:r>
    </w:p>
  </w:endnote>
  <w:endnote w:type="continuationSeparator" w:id="0">
    <w:p w:rsidR="004D5A7A" w:rsidRDefault="004D5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spacing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EB00BA">
      <w:rPr>
        <w:noProof/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A7A" w:rsidRDefault="004D5A7A">
      <w:pPr>
        <w:spacing w:line="240" w:lineRule="auto"/>
      </w:pPr>
      <w:r>
        <w:separator/>
      </w:r>
    </w:p>
  </w:footnote>
  <w:footnote w:type="continuationSeparator" w:id="0">
    <w:p w:rsidR="004D5A7A" w:rsidRDefault="004D5A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7950"/>
    <w:multiLevelType w:val="hybridMultilevel"/>
    <w:tmpl w:val="0742ED3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0150FE"/>
    <w:multiLevelType w:val="hybridMultilevel"/>
    <w:tmpl w:val="D1F437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32B65CE"/>
    <w:multiLevelType w:val="multilevel"/>
    <w:tmpl w:val="AF1E9CD6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FF344A"/>
    <w:multiLevelType w:val="multilevel"/>
    <w:tmpl w:val="58680158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DB2144"/>
    <w:multiLevelType w:val="multilevel"/>
    <w:tmpl w:val="ABC423A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333A66"/>
    <w:multiLevelType w:val="hybridMultilevel"/>
    <w:tmpl w:val="12B6321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1C1B29"/>
    <w:multiLevelType w:val="hybridMultilevel"/>
    <w:tmpl w:val="353A6F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404C28"/>
    <w:multiLevelType w:val="multilevel"/>
    <w:tmpl w:val="C35C29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70B60F2"/>
    <w:multiLevelType w:val="hybridMultilevel"/>
    <w:tmpl w:val="EDD211B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923C64"/>
    <w:multiLevelType w:val="hybridMultilevel"/>
    <w:tmpl w:val="227C516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8C02C51"/>
    <w:multiLevelType w:val="hybridMultilevel"/>
    <w:tmpl w:val="7E64541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4D36AE"/>
    <w:multiLevelType w:val="hybridMultilevel"/>
    <w:tmpl w:val="C616C4E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502E3F5C"/>
    <w:multiLevelType w:val="multilevel"/>
    <w:tmpl w:val="C384428C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7464E6A"/>
    <w:multiLevelType w:val="hybridMultilevel"/>
    <w:tmpl w:val="8678298E"/>
    <w:lvl w:ilvl="0" w:tplc="A07C60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1660DB"/>
    <w:multiLevelType w:val="hybridMultilevel"/>
    <w:tmpl w:val="E0CEC08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EB76C8"/>
    <w:multiLevelType w:val="multilevel"/>
    <w:tmpl w:val="402E6E42"/>
    <w:lvl w:ilvl="0">
      <w:start w:val="1"/>
      <w:numFmt w:val="bullet"/>
      <w:pStyle w:val="a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D3F5E30"/>
    <w:multiLevelType w:val="hybridMultilevel"/>
    <w:tmpl w:val="D556FAD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7C9C40DB"/>
    <w:multiLevelType w:val="multilevel"/>
    <w:tmpl w:val="BC78DEF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17"/>
  </w:num>
  <w:num w:numId="5">
    <w:abstractNumId w:val="4"/>
  </w:num>
  <w:num w:numId="6">
    <w:abstractNumId w:val="12"/>
  </w:num>
  <w:num w:numId="7">
    <w:abstractNumId w:val="7"/>
  </w:num>
  <w:num w:numId="8">
    <w:abstractNumId w:val="13"/>
  </w:num>
  <w:num w:numId="9">
    <w:abstractNumId w:val="8"/>
  </w:num>
  <w:num w:numId="10">
    <w:abstractNumId w:val="16"/>
  </w:num>
  <w:num w:numId="11">
    <w:abstractNumId w:val="0"/>
  </w:num>
  <w:num w:numId="12">
    <w:abstractNumId w:val="9"/>
  </w:num>
  <w:num w:numId="13">
    <w:abstractNumId w:val="5"/>
  </w:num>
  <w:num w:numId="14">
    <w:abstractNumId w:val="1"/>
  </w:num>
  <w:num w:numId="15">
    <w:abstractNumId w:val="14"/>
  </w:num>
  <w:num w:numId="16">
    <w:abstractNumId w:val="10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F95"/>
    <w:rsid w:val="00010BB4"/>
    <w:rsid w:val="000B6085"/>
    <w:rsid w:val="00124C0F"/>
    <w:rsid w:val="001E09BA"/>
    <w:rsid w:val="00273EE2"/>
    <w:rsid w:val="00350CF4"/>
    <w:rsid w:val="003D3C31"/>
    <w:rsid w:val="00410277"/>
    <w:rsid w:val="004507A7"/>
    <w:rsid w:val="004D5A7A"/>
    <w:rsid w:val="00537488"/>
    <w:rsid w:val="00570D86"/>
    <w:rsid w:val="00670433"/>
    <w:rsid w:val="006E54DA"/>
    <w:rsid w:val="00756C0F"/>
    <w:rsid w:val="008330E5"/>
    <w:rsid w:val="00876BAF"/>
    <w:rsid w:val="00A61B41"/>
    <w:rsid w:val="00B5078D"/>
    <w:rsid w:val="00BA4FD5"/>
    <w:rsid w:val="00D34826"/>
    <w:rsid w:val="00D727C4"/>
    <w:rsid w:val="00E6084D"/>
    <w:rsid w:val="00E66F95"/>
    <w:rsid w:val="00EB00BA"/>
    <w:rsid w:val="00F6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7324"/>
  <w15:docId w15:val="{90397E83-F9EF-446D-8824-F772912A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uppressAutoHyphens w:val="0"/>
      <w:spacing w:line="360" w:lineRule="auto"/>
    </w:pPr>
  </w:style>
  <w:style w:type="paragraph" w:styleId="1">
    <w:name w:val="heading 1"/>
    <w:basedOn w:val="a1"/>
    <w:next w:val="a2"/>
    <w:uiPriority w:val="9"/>
    <w:qFormat/>
    <w:pPr>
      <w:keepNext/>
      <w:keepLines/>
      <w:spacing w:before="240" w:after="120"/>
      <w:jc w:val="center"/>
      <w:outlineLvl w:val="0"/>
    </w:pPr>
    <w:rPr>
      <w:b/>
      <w:bCs/>
      <w:caps/>
      <w:color w:val="000000"/>
    </w:rPr>
  </w:style>
  <w:style w:type="paragraph" w:styleId="21">
    <w:name w:val="heading 2"/>
    <w:basedOn w:val="a1"/>
    <w:next w:val="a2"/>
    <w:uiPriority w:val="9"/>
    <w:qFormat/>
    <w:pPr>
      <w:keepNext/>
      <w:keepLines/>
      <w:spacing w:before="120" w:after="60"/>
      <w:ind w:firstLine="709"/>
      <w:outlineLvl w:val="1"/>
    </w:pPr>
    <w:rPr>
      <w:b/>
      <w:bCs/>
      <w:color w:val="000000"/>
    </w:rPr>
  </w:style>
  <w:style w:type="paragraph" w:styleId="31">
    <w:name w:val="heading 3"/>
    <w:basedOn w:val="a1"/>
    <w:next w:val="a2"/>
    <w:uiPriority w:val="9"/>
    <w:qFormat/>
    <w:pPr>
      <w:keepNext/>
      <w:keepLines/>
      <w:spacing w:before="120" w:after="60"/>
      <w:ind w:firstLine="709"/>
      <w:outlineLvl w:val="2"/>
    </w:pPr>
    <w:rPr>
      <w:b/>
      <w:bCs/>
      <w:i/>
      <w:i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Верхний колонтитул Знак"/>
    <w:basedOn w:val="a3"/>
    <w:link w:val="a7"/>
    <w:uiPriority w:val="99"/>
    <w:qFormat/>
    <w:rsid w:val="00E618BF"/>
  </w:style>
  <w:style w:type="character" w:customStyle="1" w:styleId="a8">
    <w:name w:val="Нижний колонтитул Знак"/>
    <w:basedOn w:val="a3"/>
    <w:link w:val="a9"/>
    <w:uiPriority w:val="99"/>
    <w:qFormat/>
    <w:rsid w:val="00E618BF"/>
  </w:style>
  <w:style w:type="character" w:customStyle="1" w:styleId="Heading1Char">
    <w:name w:val="Heading 1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3"/>
    <w:link w:val="ab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c">
    <w:name w:val="Подзаголовок Знак"/>
    <w:basedOn w:val="a3"/>
    <w:link w:val="ad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Основной текст Знак"/>
    <w:basedOn w:val="a3"/>
    <w:link w:val="af"/>
    <w:uiPriority w:val="99"/>
    <w:qFormat/>
    <w:rsid w:val="00AA1D8D"/>
  </w:style>
  <w:style w:type="character" w:customStyle="1" w:styleId="22">
    <w:name w:val="Основной текст 2 Знак"/>
    <w:basedOn w:val="a3"/>
    <w:link w:val="23"/>
    <w:uiPriority w:val="99"/>
    <w:qFormat/>
    <w:rsid w:val="00AA1D8D"/>
  </w:style>
  <w:style w:type="character" w:customStyle="1" w:styleId="32">
    <w:name w:val="Основной текст 3 Знак"/>
    <w:basedOn w:val="a3"/>
    <w:link w:val="33"/>
    <w:uiPriority w:val="99"/>
    <w:qFormat/>
    <w:rsid w:val="00AA1D8D"/>
    <w:rPr>
      <w:sz w:val="16"/>
      <w:szCs w:val="16"/>
    </w:rPr>
  </w:style>
  <w:style w:type="character" w:customStyle="1" w:styleId="af0">
    <w:name w:val="Текст макроса Знак"/>
    <w:basedOn w:val="a3"/>
    <w:link w:val="af1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4">
    <w:name w:val="Цитата 2 Знак"/>
    <w:basedOn w:val="a3"/>
    <w:link w:val="25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2">
    <w:name w:val="Strong"/>
    <w:basedOn w:val="a3"/>
    <w:uiPriority w:val="22"/>
    <w:qFormat/>
    <w:rsid w:val="00FC693F"/>
    <w:rPr>
      <w:b/>
      <w:bCs/>
    </w:rPr>
  </w:style>
  <w:style w:type="character" w:styleId="af3">
    <w:name w:val="Emphasis"/>
    <w:basedOn w:val="a3"/>
    <w:uiPriority w:val="20"/>
    <w:qFormat/>
    <w:rsid w:val="00FC693F"/>
    <w:rPr>
      <w:i/>
      <w:iCs/>
    </w:rPr>
  </w:style>
  <w:style w:type="character" w:customStyle="1" w:styleId="af4">
    <w:name w:val="Выделенная цитата Знак"/>
    <w:basedOn w:val="a3"/>
    <w:link w:val="af5"/>
    <w:uiPriority w:val="30"/>
    <w:qFormat/>
    <w:rsid w:val="00FC693F"/>
    <w:rPr>
      <w:b/>
      <w:bCs/>
      <w:i/>
      <w:iCs/>
      <w:color w:val="4F81BD" w:themeColor="accent1"/>
    </w:rPr>
  </w:style>
  <w:style w:type="character" w:styleId="af6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7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8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9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b">
    <w:name w:val="Title"/>
    <w:basedOn w:val="a1"/>
    <w:next w:val="af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f">
    <w:name w:val="Body Text"/>
    <w:basedOn w:val="a1"/>
    <w:link w:val="ae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spacing w:after="100"/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d">
    <w:name w:val="index heading"/>
    <w:basedOn w:val="user"/>
  </w:style>
  <w:style w:type="paragraph" w:customStyle="1" w:styleId="user">
    <w:name w:val="Заголовок (user)"/>
    <w:basedOn w:val="a1"/>
    <w:next w:val="af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user0">
    <w:name w:val="Указатель (user)"/>
    <w:basedOn w:val="a1"/>
    <w:qFormat/>
    <w:pPr>
      <w:suppressLineNumbers/>
    </w:pPr>
    <w:rPr>
      <w:rFonts w:cs="Arial"/>
    </w:rPr>
  </w:style>
  <w:style w:type="paragraph" w:customStyle="1" w:styleId="user1">
    <w:name w:val="Колонтитулы (user)"/>
    <w:basedOn w:val="a1"/>
    <w:qFormat/>
  </w:style>
  <w:style w:type="paragraph" w:customStyle="1" w:styleId="afe">
    <w:name w:val="Колонтитулы"/>
    <w:basedOn w:val="a1"/>
    <w:qFormat/>
  </w:style>
  <w:style w:type="paragraph" w:styleId="a7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9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f">
    <w:name w:val="No Spacing"/>
    <w:uiPriority w:val="1"/>
    <w:qFormat/>
    <w:rsid w:val="00FC69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d">
    <w:name w:val="Subtitle"/>
    <w:basedOn w:val="a1"/>
    <w:next w:val="a1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rsid w:val="00FC693F"/>
    <w:pPr>
      <w:spacing w:after="100"/>
      <w:ind w:left="720"/>
      <w:contextualSpacing/>
    </w:pPr>
  </w:style>
  <w:style w:type="paragraph" w:styleId="23">
    <w:name w:val="Body Text 2"/>
    <w:basedOn w:val="a1"/>
    <w:link w:val="22"/>
    <w:uiPriority w:val="99"/>
    <w:unhideWhenUsed/>
    <w:qFormat/>
    <w:rsid w:val="00AA1D8D"/>
    <w:pPr>
      <w:spacing w:after="120" w:line="480" w:lineRule="auto"/>
    </w:pPr>
  </w:style>
  <w:style w:type="paragraph" w:styleId="33">
    <w:name w:val="Body Text 3"/>
    <w:basedOn w:val="a1"/>
    <w:link w:val="32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6">
    <w:name w:val="List 2"/>
    <w:basedOn w:val="a1"/>
    <w:uiPriority w:val="99"/>
    <w:unhideWhenUsed/>
    <w:qFormat/>
    <w:rsid w:val="00326F90"/>
    <w:pPr>
      <w:spacing w:after="100"/>
      <w:ind w:left="720" w:hanging="360"/>
      <w:contextualSpacing/>
    </w:pPr>
  </w:style>
  <w:style w:type="paragraph" w:styleId="34">
    <w:name w:val="List 3"/>
    <w:basedOn w:val="a1"/>
    <w:uiPriority w:val="99"/>
    <w:unhideWhenUsed/>
    <w:qFormat/>
    <w:rsid w:val="00326F90"/>
    <w:pPr>
      <w:spacing w:after="100"/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spacing w:after="100"/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spacing w:after="100"/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spacing w:after="100"/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spacing w:after="100"/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spacing w:after="100"/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1">
    <w:name w:val="macro"/>
    <w:link w:val="af0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25">
    <w:name w:val="Quote"/>
    <w:basedOn w:val="a1"/>
    <w:next w:val="a1"/>
    <w:link w:val="24"/>
    <w:uiPriority w:val="29"/>
    <w:qFormat/>
    <w:rsid w:val="00FC693F"/>
    <w:rPr>
      <w:i/>
      <w:iCs/>
      <w:color w:val="000000" w:themeColor="text1"/>
    </w:rPr>
  </w:style>
  <w:style w:type="paragraph" w:styleId="af5">
    <w:name w:val="Intense Quote"/>
    <w:basedOn w:val="a1"/>
    <w:next w:val="a1"/>
    <w:link w:val="af4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2">
    <w:name w:val="Основной текст ГОСТ"/>
    <w:basedOn w:val="a1"/>
    <w:qFormat/>
    <w:pPr>
      <w:ind w:firstLine="709"/>
      <w:jc w:val="both"/>
    </w:pPr>
  </w:style>
  <w:style w:type="paragraph" w:customStyle="1" w:styleId="aff3">
    <w:name w:val="Титульный лист"/>
    <w:basedOn w:val="a1"/>
    <w:qFormat/>
    <w:pPr>
      <w:jc w:val="center"/>
    </w:pPr>
  </w:style>
  <w:style w:type="paragraph" w:customStyle="1" w:styleId="aff4">
    <w:name w:val="Листинг"/>
    <w:basedOn w:val="a1"/>
    <w:qFormat/>
    <w:pPr>
      <w:keepLines/>
      <w:spacing w:line="240" w:lineRule="auto"/>
    </w:pPr>
    <w:rPr>
      <w:rFonts w:ascii="Courier New" w:eastAsia="Courier New" w:hAnsi="Courier New" w:cs="Courier New"/>
      <w:sz w:val="18"/>
      <w:szCs w:val="18"/>
      <w:lang w:val="en-US"/>
    </w:rPr>
  </w:style>
  <w:style w:type="paragraph" w:customStyle="1" w:styleId="user2">
    <w:name w:val="Рисунок (user)"/>
    <w:basedOn w:val="a1"/>
    <w:qFormat/>
    <w:pPr>
      <w:keepNext/>
      <w:spacing w:before="120" w:line="240" w:lineRule="auto"/>
      <w:jc w:val="center"/>
    </w:pPr>
  </w:style>
  <w:style w:type="paragraph" w:customStyle="1" w:styleId="aff5">
    <w:name w:val="Подпись ГОСТ"/>
    <w:basedOn w:val="a1"/>
    <w:qFormat/>
    <w:pPr>
      <w:spacing w:before="120" w:after="240"/>
      <w:jc w:val="center"/>
    </w:pPr>
  </w:style>
  <w:style w:type="paragraph" w:customStyle="1" w:styleId="aff6">
    <w:name w:val="Текст таблицы"/>
    <w:basedOn w:val="a1"/>
    <w:qFormat/>
    <w:pPr>
      <w:spacing w:before="20" w:after="20" w:line="240" w:lineRule="auto"/>
      <w:jc w:val="center"/>
    </w:pPr>
    <w:rPr>
      <w:sz w:val="24"/>
      <w:szCs w:val="24"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f7">
    <w:name w:val="Table Grid"/>
    <w:basedOn w:val="a4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Light Shading"/>
    <w:basedOn w:val="a4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4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4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4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4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b">
    <w:name w:val="Dark List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c">
    <w:name w:val="Colorful Shading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e">
    <w:name w:val="Colorful Grid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">
    <w:name w:val="Placeholder Text"/>
    <w:basedOn w:val="a3"/>
    <w:uiPriority w:val="99"/>
    <w:semiHidden/>
    <w:rsid w:val="004102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1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53CE67-8079-4C5C-AEEA-79D1D5869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12345</cp:lastModifiedBy>
  <cp:revision>4</cp:revision>
  <dcterms:created xsi:type="dcterms:W3CDTF">2013-12-23T23:15:00Z</dcterms:created>
  <dcterms:modified xsi:type="dcterms:W3CDTF">2026-10-14T01:40:00Z</dcterms:modified>
  <dc:language>ru-RU</dc:language>
</cp:coreProperties>
</file>